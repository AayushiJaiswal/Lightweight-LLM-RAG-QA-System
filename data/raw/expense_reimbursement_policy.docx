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Expense Reimbursement Policy</w:t>
      </w:r>
    </w:p>
    <w:p>
      <w:r>
        <w:t>Submit expense reports within 30 days. Receipts required for expenses over $25.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